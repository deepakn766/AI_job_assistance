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Deepak Nameda</w:t>
      </w:r>
    </w:p>
    <w:p>
      <w:pPr>
        <w:jc w:val="center"/>
      </w:pPr>
      <w:r>
        <w:rPr>
          <w:sz w:val="20"/>
        </w:rPr>
        <w:t>Deepaknameda18@gmail.com | +91-7661813018</w:t>
      </w:r>
    </w:p>
    <w:p/>
    <w:p>
      <w:r>
        <w:rPr>
          <w:b/>
          <w:color w:val="1A56DB"/>
          <w:sz w:val="22"/>
        </w:rPr>
        <w:t>PROFESSIONAL SUMMARY</w:t>
      </w:r>
    </w:p>
    <w:p>
      <w:r>
        <w:rPr>
          <w:b w:val="0"/>
          <w:sz w:val="20"/>
        </w:rPr>
        <w:t>Motivated and detail-oriented Computer Science undergraduate with strong proficiency in Python, SQL, Java, and Power BI. Experienced in delivering end-to-end data solutions and skilled in various analytics and machine learning workflows. Passionate about building scalable, production-ready systems that convert raw data into actionable business insights.</w:t>
      </w:r>
    </w:p>
    <w:p/>
    <w:p>
      <w:r>
        <w:rPr>
          <w:b/>
          <w:color w:val="1A56DB"/>
          <w:sz w:val="22"/>
        </w:rPr>
        <w:t>TECHNICAL SKILLS</w:t>
      </w:r>
    </w:p>
    <w:p>
      <w:r>
        <w:rPr>
          <w:b w:val="0"/>
          <w:sz w:val="20"/>
        </w:rPr>
        <w:t>PYTHON  •  SQL  •  JAVA  •  Power Bi  •  PANDAS  •  NUMPY  •  SCIKIT-LEARN  •  DAX  •  REST APIs  •  AWS cloud fundamentals  •  Git/GitHub  •  Matplotlib  •  Seaborn  •  Data Cleaning  •  EDA  •  Feature Engineering  •  Classification  •  Regression  •  EXCEL  •  Jupyter Notebook</w:t>
      </w:r>
    </w:p>
    <w:p/>
    <w:p>
      <w:r>
        <w:rPr>
          <w:b/>
          <w:color w:val="1A56DB"/>
          <w:sz w:val="22"/>
        </w:rPr>
        <w:t>PROJECTS</w:t>
      </w:r>
    </w:p>
    <w:p>
      <w:r>
        <w:rPr>
          <w:b w:val="0"/>
          <w:sz w:val="20"/>
        </w:rPr>
        <w:t>• E-Commerce Laptop Analysis — Python Web Scraping &amp; EDA</w:t>
      </w:r>
    </w:p>
    <w:p>
      <w:r>
        <w:rPr>
          <w:b w:val="0"/>
          <w:sz w:val="20"/>
        </w:rPr>
        <w:t>• Bank Customer Analysis — Power BI</w:t>
      </w:r>
    </w:p>
    <w:p>
      <w:r>
        <w:rPr>
          <w:b w:val="0"/>
          <w:sz w:val="20"/>
        </w:rPr>
        <w:t>• House Price Prediction — Python &amp; scikit-learn</w:t>
      </w:r>
    </w:p>
    <w:p/>
    <w:p>
      <w:r>
        <w:rPr>
          <w:b/>
          <w:color w:val="1A56DB"/>
          <w:sz w:val="22"/>
        </w:rPr>
        <w:t>EDUCATION</w:t>
      </w:r>
    </w:p>
    <w:p>
      <w:r>
        <w:rPr>
          <w:b w:val="0"/>
          <w:sz w:val="20"/>
        </w:rPr>
        <w:t>B.TECH in Computer Science And Engineering, Guru Nanak Institute of Technical Campus, 2021-2025</w:t>
      </w:r>
    </w:p>
    <w:p>
      <w:r>
        <w:rPr>
          <w:b w:val="0"/>
          <w:sz w:val="20"/>
        </w:rPr>
        <w:t>Intermediate MPC, Narayana Junior College, Hyderabad, 2018-2020</w:t>
      </w:r>
    </w:p>
    <w:p>
      <w:r>
        <w:rPr>
          <w:b w:val="0"/>
          <w:sz w:val="20"/>
        </w:rPr>
        <w:t>SSC, ST.Thomas High School, 2008-2018</w:t>
      </w:r>
    </w:p>
    <w:p/>
    <w:p>
      <w:r>
        <w:rPr>
          <w:color w:val="999999"/>
          <w:sz w:val="16"/>
        </w:rPr>
        <w:t>Optimized for: (Junior) ProduktmanagerIn B2C Commodity &amp; Customer Experience (m/w/d) at BELKAW GmbH | Generated by Job Assistant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